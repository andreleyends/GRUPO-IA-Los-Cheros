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3.3 Conjuntos de entrenamiento, validación y prueba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Asignar imagenes completas a train, val y test para evitar fuga de informacion, y definir el esquema de aumento usado por GarmentNet.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Metodologia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Particion por imagen, nunca por instancia.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Estratificacion por categoria dominante de cada imagen.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Proporcion objetivo 80/10/10; las categorias con menos de 5 imagenes quedan completas en train para no dejar clases sin representacion.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pares de compatibilidad se generan despues dentro de cada split (3.2), de modo que un par negativo nunca cruza particiones.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Split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Imagenes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Instancias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Principales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Partes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Con atributos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Pares positivos</w:t>
            </w:r>
          </w:p>
        </w:tc>
      </w:tr>
      <w:tr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train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3,204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22,825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11,707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11,118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14,551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19,606</w:t>
            </w:r>
          </w:p>
        </w:tc>
      </w:tr>
      <w:tr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val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398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2,899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1,501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1,398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1,781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2,617</w:t>
            </w:r>
          </w:p>
        </w:tc>
      </w:tr>
      <w:tr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398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2,841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1,462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1,379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1,782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2,508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Total: 4,000 imagenes y 24,731 pares positivos.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Aumento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Tecnica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Parametro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Aplicacion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Volteo horizontal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p=0.5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train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Afinidad geometrica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rotacion +/-8 grados, traslacion 4 %, escala 0.92-1.08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train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Color jitter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brillo/contraste 0.15, saturacion 0.12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train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Normalizacion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media y desviacion 0.5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Train/val/test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Val y test se evaluan sin aumento, solo con normalizacion, para que las metricas sean comparables.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_parti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Particiones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2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_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Categorias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6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_pa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Pares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data/processed/splits.json: mapa imagen -&gt; split.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data/processed/split_train.csv, split_val.csv, split_test.csv.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data/processed/instancias_split.csv: instancias con split.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reports/metricas/3_3_particiones.csv.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estratificacion es por categoria dominante; las imagenes con varias categorias principales no se estratifican por todas ellas.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muestra de 4.000 imagenes reduce el numero de ejemplos por split frente al dataset completo.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0.08 min.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3.3_Conjuntos_de_entrenamiento_validación_y_prueba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