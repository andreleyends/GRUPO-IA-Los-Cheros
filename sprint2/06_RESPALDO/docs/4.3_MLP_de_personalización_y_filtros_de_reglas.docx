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4.3 MLP de personalización y filtros de reglas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Aprender un ranking personalizado a partir de perfiles sintéticos y aplicar reglas duras de sentido común para evitar recomendaciones incoherentes.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Diseño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120 perfiles train, 30 val y 30 test, disjuntos, con 5 arquetipos y ruido creciente (0,10 / 0,15 / 0,20).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perfil genera 250 pares preferidos y 250 no preferidos por afinidad de estilo; los pares conservan su etiqueta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 (161): perfil (40), estilo medio del par (40), interacción (40), diferencia absoluta (40) y compatibilidad CNN (1). La afinidad no se usa como entrada para evitar fuga directa desde la etiqueta sintética.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161 -&gt; 128 -&gt; 64 -&gt; 1, BCE, AdamW y early stopping.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Sprint 1: shorts con frío, deportivo en oficina, denim formal, doble estampado y exceso de colores vivos.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Clasificación de preferencias (test)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AUC: 1.000; AP: 1.000.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1.000; F1: 1.000.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Pares evaluados: 15,000; perfiles: 30.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época: 2.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Ranking (30 perfiles test, todos los pares test)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NDCG@10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HR@10</w:t>
            </w:r>
          </w:p>
        </w:tc>
        <w:tc>
          <w:tcPr>
            <w:tcW w:type="dxa" w:w="225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MRR@10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Compatibilidad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0.070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0.143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Afinidad (oráculo)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0.964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  <w:tr>
        <w:tc>
          <w:tcPr>
            <w:tcW w:type="dxa" w:w="225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Taste + reglas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0.961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2256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1.000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Violación de reglas en top-10: 10.0% con Taste y 0.0% con Taste + reglas.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Ejemplos de recomendación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Perfil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Arquetipo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Rank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Prendas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Compat.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Taste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Penal.</w:t>
            </w:r>
          </w:p>
        </w:tc>
        <w:tc>
          <w:tcPr>
            <w:tcW w:type="dxa" w:w="11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Final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pants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pants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0.999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shoe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0.651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shoe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0.677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casual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top, t-shirt, sweatshirt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0.669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vest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0.641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shirt, blouse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0.591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dress + skirt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0.808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tie + pants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0.781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formal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dress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0.404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bag, wallet + sock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0.038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bag, wallet + sock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0.476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0.998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0.870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skirt + shoe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0.925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  <w:tr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test_0002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deportivo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top, t-shirt, sweatshirt + jacket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0.997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3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3_cu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Curvas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7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3_ndc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NDCG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73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3_reg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Reglas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models/taste_head.pt: checkpoint del MLP.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data/processed/perfiles_sinteticos.json: perfiles y vectores 40D.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data/processed/preferencias_sinteticas.csv: pares elegidos por perfil.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data/processed/recomendaciones_test.csv: top-5 por perfil de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reports/metricas/4_3_taste_metricas.json.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preferencias son sintéticas: la afinidad no sustituye juicios humanos.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ranking se evalúa contra la misma función de afinidad que genera las etiquetas; mide consistencia con el diseño, no validez de mercado.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score de compatibilidad de train es in-sample; en val/test es out-of-sample.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ejecución: 0.2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4.3_MLP_de_personalización_y_filtros_de_reglas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