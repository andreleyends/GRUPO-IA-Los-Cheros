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3.1 Dataset limpio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Proyecto: StyleMate · Sprint 2 · Escenario B (4.000 imagenes).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Construir un dataset limpio y trazable para el Sprint 2, usando una muestra estratificada de 4.000 imagenes de Fashionpedia. El dataset completo se reutilizara en una entrega posterior con mayor tiempo de computo.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Metodologia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identificaron las 27 categorias principales y se separaron de las partes, cierres y decoraciones.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muestrearon imagenes con pares de categorias principales y una fraccion con una sola prenda principal, estratificando por categoria dominante.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validaron categoria, iscrowd, bbox, area minima y segmentacion; las anotaciones sin segmentacion se conservaron con mascara de bbox.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generaron recortes RGB de 144x144 en un memmap y se extrajo el color dominante en espacio Lab con k-means y una paleta de 12 colores.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candidatas: 4,199.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finales con al menos una instancia valida: 4,000.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Instancias finales: 28,565 (14,670 principales y 13,895 partes).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Instancias con atributos: 18,114 (63.4 %).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con 2+ prendas principales: 3,365.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preparacion: 3.1 min.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Filtros aplicados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Filtro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Anotaciones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seleccionadas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31,670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area_pequena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1,395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bbox_invalida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255</w:t>
            </w:r>
          </w:p>
        </w:tc>
      </w:tr>
    </w:tbl>
    <w:p>
      <w:pPr>
        <w:spacing w:after="40"/>
      </w:pP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leyeron 333,401 anotaciones del JSON original; 28,565 quedaron en el dataset limpio.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39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3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Categorias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7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atribu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Atributos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2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col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Colores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4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Fuentes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07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recor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0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Recortes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Linaje y 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data/processed/imagenes_subset.csv: imagenes seleccionadas.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data/processed/instancias_limpias.csv: instancias validadas.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data/processed/recortes_144.npy: memmap de recortes.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data/processed/recortes_meta.csv: indice de recortes y color.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reports/metricas/3_1_resumen.json: resumen reproducible.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es representativa de Fashionpedia, pero no agota la diversidad del dataset completo.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color se estima desde la mascara de segmentacion; en prendas con varios colores se resume el cluster dominante.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coocurrencia no equivale a compatibilidad de estilo (ver 2.5).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3.1_Dataset_limpio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