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5.2 Reporte comparativo y de ablación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Compatibilidad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 reentrenó el mismo MLP cambiando solo los bloques de entrada. Las variantes sin un bloque reciben ceros en esas dimensiones, por lo que la arquitectura y el coste de inferencia se mantienen comparables.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Variante</w:t>
            </w:r>
          </w:p>
        </w:tc>
        <w:tc>
          <w:tcPr>
            <w:tcW w:type="dxa" w:w="1504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AUC</w:t>
            </w:r>
          </w:p>
        </w:tc>
        <w:tc>
          <w:tcPr>
            <w:tcW w:type="dxa" w:w="1504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AP</w:t>
            </w:r>
          </w:p>
        </w:tc>
        <w:tc>
          <w:tcPr>
            <w:tcW w:type="dxa" w:w="1504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Accuracy</w:t>
            </w:r>
          </w:p>
        </w:tc>
        <w:tc>
          <w:tcPr>
            <w:tcW w:type="dxa" w:w="1504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F1</w:t>
            </w:r>
          </w:p>
        </w:tc>
        <w:tc>
          <w:tcPr>
            <w:tcW w:type="dxa" w:w="1504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Mejor época</w:t>
            </w:r>
          </w:p>
        </w:tc>
      </w:tr>
      <w:tr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completo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0.867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0.726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0.767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0.708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sin_cnn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0.825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0.624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0.710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0.683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sin_estilo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0.864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0.725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0.766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0.709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c>
          <w:tcPr>
            <w:tcW w:type="dxa" w:w="1504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sin_categoria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0.860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0.716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0.760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0.701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c>
          <w:tcPr>
            <w:tcW w:type="dxa" w:w="1504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solo_categoria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0.811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0.582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0.703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0.679</w:t>
            </w:r>
          </w:p>
        </w:tc>
        <w:tc>
          <w:tcPr>
            <w:tcW w:type="dxa" w:w="150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14</w:t>
            </w:r>
          </w:p>
        </w:tc>
      </w:tr>
    </w:tbl>
    <w:p>
      <w:pPr>
        <w:spacing w:after="40"/>
      </w:pP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comparacion principal es completo vs sin_cnn y completo vs sin_estilo. Una caida grande indica que ese bloque aporta senal; una caida pequena indica redundancia entre bloques.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13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2_abla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1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Ablacion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Reglas de gusto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Configuracion</w:t>
            </w:r>
          </w:p>
        </w:tc>
        <w:tc>
          <w:tcPr>
            <w:tcW w:type="dxa" w:w="180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NDCG@10</w:t>
            </w:r>
          </w:p>
        </w:tc>
        <w:tc>
          <w:tcPr>
            <w:tcW w:type="dxa" w:w="180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HR@10</w:t>
            </w:r>
          </w:p>
        </w:tc>
        <w:tc>
          <w:tcPr>
            <w:tcW w:type="dxa" w:w="180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MRR@10</w:t>
            </w:r>
          </w:p>
        </w:tc>
        <w:tc>
          <w:tcPr>
            <w:tcW w:type="dxa" w:w="180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Violacion top-10</w:t>
            </w:r>
          </w:p>
        </w:tc>
      </w:tr>
      <w:tr>
        <w:tc>
          <w:tcPr>
            <w:tcW w:type="dxa" w:w="180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Taste sin reglas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0.964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1.000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1.000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10.0%</w:t>
            </w:r>
          </w:p>
        </w:tc>
      </w:tr>
      <w:tr>
        <w:tc>
          <w:tcPr>
            <w:tcW w:type="dxa" w:w="180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Taste + reglas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0.961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1.000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1.000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0.0%</w:t>
            </w:r>
          </w:p>
        </w:tc>
      </w:tr>
    </w:tbl>
    <w:p>
      <w:pPr>
        <w:spacing w:after="40"/>
      </w:pP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reglas reducen la violacion sin destruir el ranking. El coste en NDCG es el precio de imponer coherencia; el punto de operacion elegido prioriza evitar combinaciones incoherentes en el top-10.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Limitaciones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ablacion se hace sobre el subconjunto de 4.000 imagenes.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etiquetas de preferencia son sinteticas; la comparacion de reglas mide consistencia con el diseno, no satisfaccion de usuarios.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Los resultados dependen de una sola semilla; no se reporta intervalo de confianza por coste computacional.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Tiempo de ejecucion: 2.6 min.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5.2_Reporte_comparativo_y_de_ablación</dc:title>
  <dc:subject/>
  <dc:creator>Equipo StyleMate - Sprint 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