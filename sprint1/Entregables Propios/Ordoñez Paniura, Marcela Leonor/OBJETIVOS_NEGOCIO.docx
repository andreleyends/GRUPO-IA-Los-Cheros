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Objetivos de negocio, criterios de éxito, reglas y restricciones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Tarea 1.6 — Sprint 1 — Fundamentos y datos.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Responsable: Ordoñez Paniura, Marcela Leonor.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Objetivo general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Construir StyleMate, un sistema que recomiende conjuntos de prendas coherentes con el gusto de cada persona y con el contexto de uso, combinando un modelo de visión que entiende cada prenda con reglas de estilo explícitas y un perfil de gusto interpretable.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Objetivos específicos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Reconocer automáticamente la categoría y los atributos finos (silueta, estampado, longitud y detalle) de una prenda a partir de una fotografía.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Aprender qué prendas combinan entre sí a partir de la co-ocurrencia real en las fotografías de Fashionpedia.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Explicar cada recomendación con los términos del perfil de gusto del usuario, no con un puntaje opaco.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Respetar restricciones de sentido común (clima, ocasión, formalidad) mediante reglas deterministas auditables.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Criterios de éxito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Un criterio es medible si se puede comparar contra un valor de referencia. Los baselines se fijaron con el EDA de la tarea 1.3.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51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Criterio</w:t>
            </w:r>
          </w:p>
        </w:tc>
        <w:tc>
          <w:tcPr>
            <w:tcW w:type="dxa" w:w="2551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Métrica</w:t>
            </w:r>
          </w:p>
        </w:tc>
        <w:tc>
          <w:tcPr>
            <w:tcW w:type="dxa" w:w="340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Umbral de éxito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Clasificación de categoría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Exactitud top-1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Superar el baseline de clase mayoritaria (17,8 %)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Predicción de atributos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Exactitud por familia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Mejor que predecir siempre la clase más frecuente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Combinación de prendas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Precisión sobre pares reales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Mejor que un orden aleatorio de pares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Explicabilidad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Cobertura de términos del léxico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Toda recomendación cita al menos una dimensión del perfil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Cumplimiento de reglas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Conjuntos válidos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Cero violaciones de reglas duras en los resultados mostrados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Reglas de negocio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Toda recomendación debe poder explicarse con las dimensiones del perfil de gusto; una recomendación sin explicación no se muestra.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prioriza la coherencia (un conjunto completo y usable) sobre la variedad de prendas aisladas.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sistema nunca recomienda un conjunto que viole una regla dura, aunque su puntaje de compatibilidad sea alto.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Restricciones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Tipo</w:t>
            </w:r>
          </w:p>
        </w:tc>
        <w:tc>
          <w:tcPr>
            <w:tcW w:type="dxa" w:w="283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Restricción</w:t>
            </w:r>
          </w:p>
        </w:tc>
        <w:tc>
          <w:tcPr>
            <w:tcW w:type="dxa" w:w="425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Implicancia</w:t>
            </w:r>
          </w:p>
        </w:tc>
      </w:tr>
      <w:tr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Cómputo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GPU portátil de 6 GB de VRAM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Red pequeña (~1,8 M de parámetros) y precisión mixta</w:t>
            </w:r>
          </w:p>
        </w:tc>
      </w:tr>
      <w:tr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Tiempo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 sprints de 8 días laborables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El alcance se cierra por sprint; lo no terminado se replanifica</w:t>
            </w:r>
          </w:p>
        </w:tc>
      </w:tr>
      <w:tr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Datos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Solo Fashionpedia (uso académico)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Sin datos de usuarios reales en el Sprint 1</w:t>
            </w:r>
          </w:p>
        </w:tc>
      </w:tr>
      <w:tr>
        <w:tc>
          <w:tcPr>
            <w:tcW w:type="dxa" w:w="141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Ética</w:t>
            </w:r>
          </w:p>
        </w:tc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Privacidad y sesgo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No se almacenan fotos de personas; se vigila el sesgo por categoría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Vínculo con la implementación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motor de reglas de la tarea 1.7 (rules.py) implementa las reglas duras deferidas aquí: clima, ocasión, formalidad, mezcla de estampados y límite de colores vivos. Cada regla devuelve una penalización y un motivo legible, de modo que una recomendación descartada siempre puede justificarse.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Evidencia de funcionamiento: salidas/indices/demo_reglas.json.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de negocio - StyleMate</dc:title>
  <dc:subject/>
  <dc:creator>Equipo StyleMate - Sprint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