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Sprint Planning — Sprint 1 «Fundamentos y datos»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1.8 — Sprint Planning y wireframes.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Responsable: Suel Monrroy, David Joshua (Scrum Master).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Periodo: 02/10/2026 → 13/10/2026 (8 días laborables).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Objetivo del Sprint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Entender el negocio, conseguir y preparar el dataset de Fashionpedia y dejar fijado el diseño de la red antes de entrenar nada. Al terminar el sprint debe existir: el dataset descargado y verificado, el índice de instancias, el EDA documentado, el diseño de GarmentNet, el módulo de dataset con mapa de memoria, el motor de reglas v1 y la documentación de CRISP-DM de las fases 1 y 2.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En este sprint no se entrena ningún modelo: se preparan las condiciones para que el Sprint 2 (modelado) pueda arrancar sin bloqueos.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Capacidad del equipo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Cuatro personas × 8 días laborables = 32 días-persona. El reparto es deliberado: 8 / 8 / 8 / 8 LD, sin sprints livianos ni sobrecargados.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Integrante</w:t>
            </w:r>
          </w:p>
        </w:tc>
        <w:tc>
          <w:tcPr>
            <w:tcW w:type="dxa" w:w="368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Rol</w:t>
            </w:r>
          </w:p>
        </w:tc>
        <w:tc>
          <w:tcPr>
            <w:tcW w:type="dxa" w:w="141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Carga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Huamantalla Ríos, Diego Miguel</w:t>
            </w:r>
          </w:p>
        </w:tc>
        <w:tc>
          <w:tcPr>
            <w:tcW w:type="dxa" w:w="368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Developer — Datos y Preprocesamiento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Latorre Campos, Andre Ismael</w:t>
            </w:r>
          </w:p>
        </w:tc>
        <w:tc>
          <w:tcPr>
            <w:tcW w:type="dxa" w:w="368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Developer — Modelos CNN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Ordoñez Paniura, Marcela Leonor</w:t>
            </w:r>
          </w:p>
        </w:tc>
        <w:tc>
          <w:tcPr>
            <w:tcW w:type="dxa" w:w="368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Developer — Reglas, Gusto y MLP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Suel Monrroy, David Joshua</w:t>
            </w:r>
          </w:p>
        </w:tc>
        <w:tc>
          <w:tcPr>
            <w:tcW w:type="dxa" w:w="368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Scrum Master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368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 LD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Sprint Backlog (historias)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3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425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Historia de usuario</w:t>
            </w:r>
          </w:p>
        </w:tc>
        <w:tc>
          <w:tcPr>
            <w:tcW w:type="dxa" w:w="238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73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Est.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Estado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HU01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Descargar Fashionpedia, parsear el JSON con ijson y hacer el EDA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Huamantalla Ríos, Diego</w:t>
            </w:r>
          </w:p>
        </w:tc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 LD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HU02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Diseñar GarmentNet, protocolo de entrenamiento y dataset memmap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Latorre Campos, Andre</w:t>
            </w:r>
          </w:p>
        </w:tc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 LD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HU03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Definir reglas duras, léxico de moda y vectorizador de gusto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Ordoñez Paniura, Marcela</w:t>
            </w:r>
          </w:p>
        </w:tc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 LD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HU04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Planning, wireframes y documentar CRISP-DM 1 y 2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Suel Monrroy, David</w:t>
            </w:r>
          </w:p>
        </w:tc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 LD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Sprint Backlog (tareas)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3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453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850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HU</w:t>
            </w:r>
          </w:p>
        </w:tc>
        <w:tc>
          <w:tcPr>
            <w:tcW w:type="dxa" w:w="141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680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Días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Descarga de Fashionpedia (4.2 GB) y verificación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HU01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Diego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Parseo del JSON con ijson e índice de instancias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HU01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Diego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EDA: distribuciones y nulos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HU01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Diego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Diseño de GarmentNet y plan de ablación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HU02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André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Módulo de dataset, memmap uint8 y augmentation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HU02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André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Objetivos, reglas y restricciones de negocio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HU03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Marcela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rules.py v1, léxico y vectorizador de 40 dims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HU03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Marcela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Planning y wireframes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HU04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David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Documentación CRISP-DM (fases 1 y 2)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HU04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David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1.10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Review y Retrospectiva (hito)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HU04</w:t>
            </w:r>
          </w:p>
        </w:tc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David</w:t>
            </w:r>
          </w:p>
        </w:tc>
        <w:tc>
          <w:tcPr>
            <w:tcW w:type="dxa" w:w="68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Dependencias y ruta crítica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enlace clave del sprint es que la tarea 1.5 (módulo de dataset) depende a la vez de 1.4 (diseño cerrado) y de 1.1 (dataset descargado). La ruta crítica de la cadena de la CNN empieza en 1.4 → 1.5; la de datos, en 1.1 → 1.2 → 1.3.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Wireframes (UI base)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Bocetos de baja fidelidad de las tres pestañas principales de la aplicación. No son diseño final: fijan la estructura de navegación y el flujo del usuario.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1. Wireframes: carga de prendas, perfil de gusto y recomendación.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Definición de Terminado (DoD)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entregable funciona y puede demostrarse con su evidencia (no basta el código).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Queda documentado en el sprint (informe o bitácora) con sus cifras reales.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salidas viven dentro de sprint1/ y son reproducibles con un comando.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1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