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Sprint Review y Retrospectiva — Sprint 1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Tarea 1.10 — Cierre del Sprint 1 «Fundamentos y datos».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Responsable: Suel Monrroy, David Joshua (Scrum Master).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Periodo: 02/10/2026 → 13/10/2026.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Sprint Review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1.1 Trabajo completado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cuatro historias del sprint se cerraron al 100 %. El sprint entregó los datos listos y verificados, el diseño de la red, el módulo de dataset y el motor de reglas, sin entrenar todavía ningún modelo.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79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HU</w:t>
            </w:r>
          </w:p>
        </w:tc>
        <w:tc>
          <w:tcPr>
            <w:tcW w:type="dxa" w:w="6236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Resultado</w:t>
            </w:r>
          </w:p>
        </w:tc>
        <w:tc>
          <w:tcPr>
            <w:tcW w:type="dxa" w:w="147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Estado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HU01</w:t>
            </w:r>
          </w:p>
        </w:tc>
        <w:tc>
          <w:tcPr>
            <w:tcW w:type="dxa" w:w="623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Fashionpedia descargada y verificada, índices y EDA listos</w:t>
            </w:r>
          </w:p>
        </w:tc>
        <w:tc>
          <w:tcPr>
            <w:tcW w:type="dxa" w:w="147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Terminado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HU02</w:t>
            </w:r>
          </w:p>
        </w:tc>
        <w:tc>
          <w:tcPr>
            <w:tcW w:type="dxa" w:w="623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GarmentNet diseñado y módulo de dataset con memmap funcional</w:t>
            </w:r>
          </w:p>
        </w:tc>
        <w:tc>
          <w:tcPr>
            <w:tcW w:type="dxa" w:w="147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Terminado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HU03</w:t>
            </w:r>
          </w:p>
        </w:tc>
        <w:tc>
          <w:tcPr>
            <w:tcW w:type="dxa" w:w="623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rules.py v1 con vectorizador de 40 dimensiones y léxico ES/EN</w:t>
            </w:r>
          </w:p>
        </w:tc>
        <w:tc>
          <w:tcPr>
            <w:tcW w:type="dxa" w:w="147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Terminado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HU04</w:t>
            </w:r>
          </w:p>
        </w:tc>
        <w:tc>
          <w:tcPr>
            <w:tcW w:type="dxa" w:w="6236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Planning, wireframes y CRISP-DM 1 y 2 documentados</w:t>
            </w:r>
          </w:p>
        </w:tc>
        <w:tc>
          <w:tcPr>
            <w:tcW w:type="dxa" w:w="147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Terminado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1.2 Evidencias demostradas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Datos: 45,623 imágenes y 333,401 instancias indexadas; 46 categorías y 294 atributos.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Módulo de dataset: 1534 recortes de prueba en un memmap uint8 de forma (1534, 144, 144, 3), con augmentation verificada.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Reglas: vector de 40 dimensiones y 6 reglas duras disparando correctamente (salidas/indices/demo_reglas.json).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Documentación: reporte de integridad, reporte de datos, diseño de GarmentNet, objetivos, sprint planning, CRISP-DM y wireframes.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1.3 Métricas del sprint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83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Métrica</w:t>
            </w:r>
          </w:p>
        </w:tc>
        <w:tc>
          <w:tcPr>
            <w:tcW w:type="dxa" w:w="1871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Planificado</w:t>
            </w:r>
          </w:p>
        </w:tc>
        <w:tc>
          <w:tcPr>
            <w:tcW w:type="dxa" w:w="1871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Real</w:t>
            </w:r>
          </w:p>
        </w:tc>
        <w:tc>
          <w:tcPr>
            <w:tcW w:type="dxa" w:w="1928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Cumplimiento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Historias de usuario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100 %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Tareas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100 %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Esfuerzo (LD)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19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100 %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Carga por persona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 LD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 LD</w:t>
            </w:r>
          </w:p>
        </w:tc>
        <w:tc>
          <w:tcPr>
            <w:tcW w:type="dxa" w:w="1928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100 %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Retrospectiva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2.1 Lo que funcionó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reparto de 8 LD por persona evitó cuellos de botella y mantuvo las cuatro pistas en paralelo.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Descargar primero y solo entonces parsear evitó re-descargas y ahorró tiempo.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Cada entregable quedó con evidencia reproducible (no solo código, también cifras).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2.2 Lo que hay que mejorar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parseo del JSON de 542 MB se hace de una sola pasada; conviene cachear más resultados intermedios antes del Sprint 2.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mezcla de máscaras RLE y poligonales no se detectó hasta escribir el módulo de dataset; hay que revisar formatos antes de codificar.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Falta automatizar la generación de documentos para no depender de ejecutarlos a mano.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2.3 Acciones para el Sprint 2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Antes de la corrida larga en GPU (2.6), correr el smoke test (2.5) para no quemar horas de cómputo si el pipeline está roto.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Congelar el índice de recortes una vez validado por QA visual (2.4).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Repartir la evaluación de la CNN (2.8) en paralelo con el catálogo y el clustering para no serializar dos ramas que son independientes.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Conclusión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Sprint 1 cierra sin tareas pendientes y con el proyecto listo para el modelado. La ruta crítica del siguiente sprint son las tareas 2.5 y 2.6 (entrenamiento en GPU), que no pueden empezar antes de que el módulo de dataset esté cerrado.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y Retrospectiva Sprint 1</dc:title>
  <dc:subject/>
  <dc:creator>Equipo StyleMate - Sprint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