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Análisis exploratorio de datos de Fashionpedia (EDA)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Tarea 1.3 — EDA: distribuciones de categoría y atributo, nulos y taxonomía.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Sprint 1 — Fundamentos y datos. Responsable: Huamantalla Ríos, Diego Miguel.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análisis se apoya en el índice de instancias obtenido en la tarea 1.2 (45 623 imágenes y 333 401 instancias de prenda anotadas para entrenamiento).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1. Cifras generales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5102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Indicador</w:t>
            </w:r>
          </w:p>
        </w:tc>
        <w:tc>
          <w:tcPr>
            <w:tcW w:type="dxa" w:w="283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Valor</w:t>
            </w:r>
          </w:p>
        </w:tc>
      </w:tr>
      <w:tr>
        <w:tc>
          <w:tcPr>
            <w:tcW w:type="dxa" w:w="51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Imágenes de entrenamiento</w:t>
            </w:r>
          </w:p>
        </w:tc>
        <w:tc>
          <w:tcPr>
            <w:tcW w:type="dxa" w:w="283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45623</w:t>
            </w:r>
          </w:p>
        </w:tc>
      </w:tr>
      <w:tr>
        <w:tc>
          <w:tcPr>
            <w:tcW w:type="dxa" w:w="51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Imágenes con anotaciones</w:t>
            </w:r>
          </w:p>
        </w:tc>
        <w:tc>
          <w:tcPr>
            <w:tcW w:type="dxa" w:w="283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45623</w:t>
            </w:r>
          </w:p>
        </w:tc>
      </w:tr>
      <w:tr>
        <w:tc>
          <w:tcPr>
            <w:tcW w:type="dxa" w:w="51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Instancias de prenda</w:t>
            </w:r>
          </w:p>
        </w:tc>
        <w:tc>
          <w:tcPr>
            <w:tcW w:type="dxa" w:w="283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333401</w:t>
            </w:r>
          </w:p>
        </w:tc>
      </w:tr>
      <w:tr>
        <w:tc>
          <w:tcPr>
            <w:tcW w:type="dxa" w:w="51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Categorías (46 = 27 prendas + 19 partes)</w:t>
            </w:r>
          </w:p>
        </w:tc>
        <w:tc>
          <w:tcPr>
            <w:tcW w:type="dxa" w:w="283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46</w:t>
            </w:r>
          </w:p>
        </w:tc>
      </w:tr>
      <w:tr>
        <w:tc>
          <w:tcPr>
            <w:tcW w:type="dxa" w:w="51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Atributos finos</w:t>
            </w:r>
          </w:p>
        </w:tc>
        <w:tc>
          <w:tcPr>
            <w:tcW w:type="dxa" w:w="283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294</w:t>
            </w:r>
          </w:p>
        </w:tc>
      </w:tr>
      <w:tr>
        <w:tc>
          <w:tcPr>
            <w:tcW w:type="dxa" w:w="51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Media de prendas por imagen</w:t>
            </w:r>
          </w:p>
        </w:tc>
        <w:tc>
          <w:tcPr>
            <w:tcW w:type="dxa" w:w="283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7.308</w:t>
            </w:r>
          </w:p>
        </w:tc>
      </w:tr>
      <w:tr>
        <w:tc>
          <w:tcPr>
            <w:tcW w:type="dxa" w:w="51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Máximo de prendas en una imagen</w:t>
            </w:r>
          </w:p>
        </w:tc>
        <w:tc>
          <w:tcPr>
            <w:tcW w:type="dxa" w:w="283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74</w:t>
            </w:r>
          </w:p>
        </w:tc>
      </w:tr>
      <w:tr>
        <w:tc>
          <w:tcPr>
            <w:tcW w:type="dxa" w:w="51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Atributos medios por instancia</w:t>
            </w:r>
          </w:p>
        </w:tc>
        <w:tc>
          <w:tcPr>
            <w:tcW w:type="dxa" w:w="283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2.284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2. Distribución de categorías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46 categorías se separan en 27 prendas completas y 19 partes de prenda (mangas, cuellos, bolsillos, cierres y decoraciones). La categoría más frecuente es «sleeve» con 59,448 instancias, un 17.83 % del total. Ese valor es exactamente el baseline de clase mayoritaria contra el que se medirá GarmentNet.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ategor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Figura 1. Categorías más frecuentes (naranja = partes, azul = prendas).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categor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Figura 2. Número de categorías por supercategoría.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 Densidad de prendas por imagen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Cada fotografía contiene en promedio 7.308 prendas (mediana 7.0), con un máximo de 74. Esa densidad es la que permite derivar pares de co-ocurrencia automáticamente para el componente de compatibilidad del Sprint 2.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ndas_por_imag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Figura 3. Distribución del número de prendas por fotografía.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 Atributos finos y valores nulos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38.09 % de las instancias no tiene ningún atributo fino asignado. El ausente no es un error de los datos: casi todas esas instancias son partes de prenda o prendas simples, para las que Fashionpedia no define silueta, estampado o longitud. Por eso cada cabeza de atributo debe entrenarse con su propia máscara de instancias válidas, y no con todas.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ributos_por_instanc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Figura 4. Número de atributos finos por instancia (tope 15).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ributos_por_famil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Figura 5. Atributos agrupados por familia (supercategoría).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5. Taxonomía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Fashionpedia organiza las categorías en 12 supercategorías y los atributos en familias (silueta, estampado, longitud, detalle, entre otras). El catálogo completo de categorías y atributos quedó exportado en categorias.csv y atributos.csv dentro de salidas/indices/.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 Resolución de las imágenes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fotografías miden en promedio 755.2 × 986.5 píxeles. El recorte a 144 × 144 de la tarea 1.5 implica una reducción fuerte de resolución para las prendas grandes, que se compensa con las máscaras de segmentación al recortar.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lu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Figura 6. Distribución del ancho de las imágenes.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7. Conclusiones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datos están completos: las 45 623 imágenes tienen anotaciones (0 % de nulos).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baseline trivial de clase mayoritaria queda fijado en 17.83 % («sleeve»), coherente con el 17,8 % declarado en el informe del proyecto.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38 % de instancias sin atributos obliga a entrenar cada cabeza con máscara propia.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media de 7,3 prendas por imagen valida el supuesto de pares de co-ocurrencia.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Evidencia cruda: resumen_parseo.json y resumen_eda.json en salidas/indices/.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datos - EDA</dc:title>
  <dc:subject/>
  <dc:creator>Equipo StyleMate - Sprint 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